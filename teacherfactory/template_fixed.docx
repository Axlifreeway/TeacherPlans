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 xml:space="preserve">Занятие №{{ lesson_number }} </w:t>
              <w:br/>
              <w:t>Дата: {{ date }}</w:t>
              <w:br/>
              <w:t>Группа: {{ group_name }}</w:t>
              <w:br/>
              <w:t>Курс: {{ course_number }}</w:t>
              <w:br/>
              <w:t>Кол-во студентов: {{ students_count }}</w:t>
            </w:r>
          </w:p>
        </w:tc>
      </w:tr>
      <w:tr>
        <w:tc>
          <w:tcPr>
            <w:tcW w:type="dxa" w:w="2880"/>
          </w:tcPr>
          <w:p>
            <w:r>
              <w:t>Дисциплина / МДК</w:t>
            </w:r>
          </w:p>
        </w:tc>
        <w:tc>
          <w:tcPr>
            <w:tcW w:type="dxa" w:w="5760"/>
            <w:gridSpan w:val="2"/>
          </w:tcPr>
          <w:p>
            <w:r>
              <w:t>{{ discipline }}</w:t>
            </w:r>
          </w:p>
        </w:tc>
      </w:tr>
      <w:tr>
        <w:tc>
          <w:tcPr>
            <w:tcW w:type="dxa" w:w="2880"/>
          </w:tcPr>
          <w:p>
            <w:r>
              <w:t>Специальность</w:t>
            </w:r>
          </w:p>
        </w:tc>
        <w:tc>
          <w:tcPr>
            <w:tcW w:type="dxa" w:w="5760"/>
            <w:gridSpan w:val="2"/>
          </w:tcPr>
          <w:p>
            <w:r>
              <w:t>{{ specialty }}</w:t>
            </w:r>
          </w:p>
        </w:tc>
      </w:tr>
      <w:tr>
        <w:tc>
          <w:tcPr>
            <w:tcW w:type="dxa" w:w="2880"/>
          </w:tcPr>
          <w:p>
            <w:r>
              <w:t>Тема занятия</w:t>
            </w:r>
          </w:p>
        </w:tc>
        <w:tc>
          <w:tcPr>
            <w:tcW w:type="dxa" w:w="5760"/>
            <w:gridSpan w:val="2"/>
          </w:tcPr>
          <w:p>
            <w:r>
              <w:t>{{ lesson_topic }}</w:t>
            </w:r>
          </w:p>
        </w:tc>
      </w:tr>
      <w:tr>
        <w:tc>
          <w:tcPr>
            <w:tcW w:type="dxa" w:w="2880"/>
          </w:tcPr>
          <w:p>
            <w:r>
              <w:t>Тип занятия</w:t>
            </w:r>
          </w:p>
        </w:tc>
        <w:tc>
          <w:tcPr>
            <w:tcW w:type="dxa" w:w="5760"/>
            <w:gridSpan w:val="2"/>
          </w:tcPr>
          <w:p>
            <w:r>
              <w:t>{{ lesson_type }}</w:t>
            </w:r>
          </w:p>
        </w:tc>
      </w:tr>
      <w:tr>
        <w:tc>
          <w:tcPr>
            <w:tcW w:type="dxa" w:w="2880"/>
          </w:tcPr>
          <w:p>
            <w:r>
              <w:t>Вид занятия</w:t>
            </w:r>
          </w:p>
        </w:tc>
        <w:tc>
          <w:tcPr>
            <w:tcW w:type="dxa" w:w="5760"/>
            <w:gridSpan w:val="2"/>
          </w:tcPr>
          <w:p>
            <w:r>
              <w:t>{{ lesson_kind }}</w:t>
            </w:r>
          </w:p>
        </w:tc>
      </w:tr>
      <w:tr>
        <w:tc>
          <w:tcPr>
            <w:tcW w:type="dxa" w:w="2880"/>
          </w:tcPr>
          <w:p>
            <w:r>
              <w:t>Продолжительность</w:t>
            </w:r>
          </w:p>
        </w:tc>
        <w:tc>
          <w:tcPr>
            <w:tcW w:type="dxa" w:w="5760"/>
            <w:gridSpan w:val="2"/>
          </w:tcPr>
          <w:p>
            <w:r>
              <w:t>{{ duration }} мин</w:t>
            </w:r>
          </w:p>
        </w:tc>
      </w:tr>
      <w:tr>
        <w:tc>
          <w:tcPr>
            <w:tcW w:type="dxa" w:w="2880"/>
          </w:tcPr>
          <w:p>
            <w:r>
              <w:t>Преподаватель</w:t>
            </w:r>
          </w:p>
        </w:tc>
        <w:tc>
          <w:tcPr>
            <w:tcW w:type="dxa" w:w="5760"/>
            <w:gridSpan w:val="2"/>
          </w:tcPr>
          <w:p>
            <w:r>
              <w:t>{{ teacher_name }}</w:t>
            </w:r>
          </w:p>
        </w:tc>
      </w:tr>
      <w:tr>
        <w:tc>
          <w:tcPr>
            <w:tcW w:type="dxa" w:w="2880"/>
          </w:tcPr>
          <w:p>
            <w:r>
              <w:t>Цель занятия</w:t>
            </w:r>
          </w:p>
        </w:tc>
        <w:tc>
          <w:tcPr>
            <w:tcW w:type="dxa" w:w="5760"/>
            <w:gridSpan w:val="2"/>
          </w:tcPr>
          <w:p>
            <w:r>
              <w:t>{{ goal }}</w:t>
            </w:r>
          </w:p>
        </w:tc>
      </w:tr>
      <w:tr>
        <w:tc>
          <w:tcPr>
            <w:tcW w:type="dxa" w:w="2880"/>
          </w:tcPr>
          <w:p>
            <w:r>
              <w:t>Задачи занятия</w:t>
            </w:r>
          </w:p>
        </w:tc>
        <w:tc>
          <w:tcPr>
            <w:tcW w:type="dxa" w:w="5760"/>
            <w:gridSpan w:val="2"/>
          </w:tcPr>
          <w:p>
            <w:r>
              <w:t>Образовательная задача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{{ task_educational }}</w:t>
            </w:r>
          </w:p>
        </w:tc>
      </w:tr>
      <w:tr>
        <w:tc>
          <w:tcPr>
            <w:tcW w:type="dxa" w:w="2880"/>
          </w:tcPr>
          <w:p>
            <w:r>
              <w:t>Задачи занятия</w:t>
            </w:r>
          </w:p>
        </w:tc>
        <w:tc>
          <w:tcPr>
            <w:tcW w:type="dxa" w:w="5760"/>
            <w:gridSpan w:val="2"/>
          </w:tcPr>
          <w:p>
            <w:r>
              <w:t>Развивающая задача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{{ task_developmental }}</w:t>
            </w:r>
          </w:p>
        </w:tc>
      </w:tr>
      <w:tr>
        <w:tc>
          <w:tcPr>
            <w:tcW w:type="dxa" w:w="2880"/>
          </w:tcPr>
          <w:p>
            <w:r>
              <w:t>Задачи занятия</w:t>
            </w:r>
          </w:p>
        </w:tc>
        <w:tc>
          <w:tcPr>
            <w:tcW w:type="dxa" w:w="5760"/>
            <w:gridSpan w:val="2"/>
          </w:tcPr>
          <w:p>
            <w:r>
              <w:t>Воспитательная задача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{{ task_upbringing }}</w:t>
            </w:r>
          </w:p>
        </w:tc>
      </w:tr>
      <w:tr>
        <w:tc>
          <w:tcPr>
            <w:tcW w:type="dxa" w:w="2880"/>
          </w:tcPr>
          <w:p>
            <w:r>
              <w:t>Задачи занятия</w:t>
            </w:r>
          </w:p>
        </w:tc>
        <w:tc>
          <w:tcPr>
            <w:tcW w:type="dxa" w:w="5760"/>
            <w:gridSpan w:val="2"/>
          </w:tcPr>
          <w:p>
            <w:r>
              <w:t>Педагогическая задача (методическая цель)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5760"/>
            <w:gridSpan w:val="2"/>
          </w:tcPr>
          <w:p>
            <w:r>
              <w:t>{{ task_pedagogical }}</w:t>
            </w:r>
          </w:p>
        </w:tc>
      </w:tr>
      <w:tr>
        <w:tc>
          <w:tcPr>
            <w:tcW w:type="dxa" w:w="2880"/>
          </w:tcPr>
          <w:p>
            <w:r>
              <w:t>Общие компетенции (ОК)</w:t>
            </w:r>
          </w:p>
        </w:tc>
        <w:tc>
          <w:tcPr>
            <w:tcW w:type="dxa" w:w="5760"/>
            <w:gridSpan w:val="2"/>
          </w:tcPr>
          <w:p>
            <w:r>
              <w:t>{{ competencies_ok }}</w:t>
            </w:r>
          </w:p>
        </w:tc>
      </w:tr>
      <w:tr>
        <w:tc>
          <w:tcPr>
            <w:tcW w:type="dxa" w:w="2880"/>
          </w:tcPr>
          <w:p>
            <w:r>
              <w:t>Профессиональные компетенции (ПК)</w:t>
            </w:r>
          </w:p>
        </w:tc>
        <w:tc>
          <w:tcPr>
            <w:tcW w:type="dxa" w:w="5760"/>
            <w:gridSpan w:val="2"/>
          </w:tcPr>
          <w:p>
            <w:r>
              <w:t>{{ competencies_pk }}</w:t>
            </w:r>
          </w:p>
        </w:tc>
      </w:tr>
      <w:tr>
        <w:tc>
          <w:tcPr>
            <w:tcW w:type="dxa" w:w="2880"/>
          </w:tcPr>
          <w:p>
            <w:r>
              <w:t>Планируемые результаты</w:t>
            </w:r>
          </w:p>
        </w:tc>
        <w:tc>
          <w:tcPr>
            <w:tcW w:type="dxa" w:w="2880"/>
          </w:tcPr>
          <w:p>
            <w:r>
              <w:t>Индикатор</w:t>
            </w:r>
          </w:p>
        </w:tc>
        <w:tc>
          <w:tcPr>
            <w:tcW w:type="dxa" w:w="2880"/>
          </w:tcPr>
          <w:p>
            <w:r>
              <w:t>Форма контроля</w:t>
            </w:r>
          </w:p>
        </w:tc>
      </w:tr>
      <w:tr>
        <w:tc>
          <w:tcPr>
            <w:tcW w:type="dxa" w:w="2880"/>
          </w:tcPr>
          <w:p>
            <w:r>
              <w:t>Знания</w:t>
            </w:r>
          </w:p>
        </w:tc>
        <w:tc>
          <w:tcPr>
            <w:tcW w:type="dxa" w:w="2880"/>
          </w:tcPr>
          <w:p>
            <w:r>
              <w:t>{{ knowledge_indicator }}</w:t>
            </w:r>
          </w:p>
        </w:tc>
        <w:tc>
          <w:tcPr>
            <w:tcW w:type="dxa" w:w="2880"/>
          </w:tcPr>
          <w:p>
            <w:r>
              <w:t>{{ knowledge_control }}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Умения</w:t>
            </w:r>
          </w:p>
        </w:tc>
        <w:tc>
          <w:tcPr>
            <w:tcW w:type="dxa" w:w="2880"/>
          </w:tcPr>
          <w:p>
            <w:r>
              <w:t>{{ skill_indicator }}</w:t>
            </w:r>
          </w:p>
        </w:tc>
        <w:tc>
          <w:tcPr>
            <w:tcW w:type="dxa" w:w="2880"/>
          </w:tcPr>
          <w:p>
            <w:r>
              <w:t>{{ skill_control }}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Навыки</w:t>
            </w:r>
          </w:p>
        </w:tc>
        <w:tc>
          <w:tcPr>
            <w:tcW w:type="dxa" w:w="2880"/>
          </w:tcPr>
          <w:p>
            <w:r>
              <w:t>{{ ability_indicator }}</w:t>
            </w:r>
          </w:p>
        </w:tc>
        <w:tc>
          <w:tcPr>
            <w:tcW w:type="dxa" w:w="2880"/>
          </w:tcPr>
          <w:p>
            <w:r>
              <w:t>{{ ability_control }}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Литература</w:t>
            </w:r>
          </w:p>
        </w:tc>
        <w:tc>
          <w:tcPr>
            <w:tcW w:type="dxa" w:w="5760"/>
            <w:gridSpan w:val="2"/>
          </w:tcPr>
          <w:p>
            <w:r>
              <w:t>{{ literature }}</w:t>
            </w:r>
          </w:p>
        </w:tc>
      </w:tr>
      <w:tr>
        <w:tc>
          <w:tcPr>
            <w:tcW w:type="dxa" w:w="2880"/>
          </w:tcPr>
          <w:p>
            <w:r>
              <w:t>Интернет-ресурсы</w:t>
            </w:r>
          </w:p>
        </w:tc>
        <w:tc>
          <w:tcPr>
            <w:tcW w:type="dxa" w:w="5760"/>
            <w:gridSpan w:val="2"/>
          </w:tcPr>
          <w:p>
            <w:r>
              <w:t>{{ internet_resources }}</w:t>
            </w:r>
          </w:p>
        </w:tc>
      </w:tr>
      <w:tr>
        <w:tc>
          <w:tcPr>
            <w:tcW w:type="dxa" w:w="2880"/>
          </w:tcPr>
          <w:p>
            <w:r>
              <w:t>Другие материалы</w:t>
            </w:r>
          </w:p>
        </w:tc>
        <w:tc>
          <w:tcPr>
            <w:tcW w:type="dxa" w:w="5760"/>
            <w:gridSpan w:val="2"/>
          </w:tcPr>
          <w:p>
            <w:r>
              <w:t>{{ other_materials }}</w:t>
            </w:r>
          </w:p>
        </w:tc>
      </w:tr>
    </w:tbl>
    <w:p/>
    <w:p>
      <w:r>
        <w:t>Ход занятия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 п/п</w:t>
            </w:r>
          </w:p>
        </w:tc>
        <w:tc>
          <w:tcPr>
            <w:tcW w:type="dxa" w:w="1234"/>
          </w:tcPr>
          <w:p>
            <w:r>
              <w:t>Этап</w:t>
            </w:r>
          </w:p>
        </w:tc>
        <w:tc>
          <w:tcPr>
            <w:tcW w:type="dxa" w:w="1234"/>
          </w:tcPr>
          <w:p>
            <w:r>
              <w:t>Время, мин.</w:t>
            </w:r>
          </w:p>
        </w:tc>
        <w:tc>
          <w:tcPr>
            <w:tcW w:type="dxa" w:w="1234"/>
          </w:tcPr>
          <w:p>
            <w:r>
              <w:t>Деятельность преподавателя</w:t>
            </w:r>
          </w:p>
        </w:tc>
        <w:tc>
          <w:tcPr>
            <w:tcW w:type="dxa" w:w="1234"/>
          </w:tcPr>
          <w:p>
            <w:r>
              <w:t>Деятельность студентов</w:t>
            </w:r>
          </w:p>
        </w:tc>
        <w:tc>
          <w:tcPr>
            <w:tcW w:type="dxa" w:w="1234"/>
          </w:tcPr>
          <w:p>
            <w:r>
              <w:t>Методы и приёмы обучения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</w:tr>
      <w:tr>
        <w:tc>
          <w:tcPr>
            <w:tcW w:type="dxa" w:w="1234"/>
          </w:tcPr>
          <w:p>
            <w:r>
              <w:t>{%tr for step in lesson_structure %}{{ step.number }}</w:t>
            </w:r>
          </w:p>
        </w:tc>
        <w:tc>
          <w:tcPr>
            <w:tcW w:type="dxa" w:w="1234"/>
          </w:tcPr>
          <w:p>
            <w:r>
              <w:t>{{ step.stage }}</w:t>
            </w:r>
          </w:p>
        </w:tc>
        <w:tc>
          <w:tcPr>
            <w:tcW w:type="dxa" w:w="1234"/>
          </w:tcPr>
          <w:p>
            <w:r>
              <w:t>{{ step.time }}</w:t>
            </w:r>
          </w:p>
        </w:tc>
        <w:tc>
          <w:tcPr>
            <w:tcW w:type="dxa" w:w="1234"/>
          </w:tcPr>
          <w:p>
            <w:r>
              <w:t>{{ step.teacher }}</w:t>
            </w:r>
          </w:p>
        </w:tc>
        <w:tc>
          <w:tcPr>
            <w:tcW w:type="dxa" w:w="1234"/>
          </w:tcPr>
          <w:p>
            <w:r>
              <w:t>{{ step.student }}</w:t>
            </w:r>
          </w:p>
        </w:tc>
        <w:tc>
          <w:tcPr>
            <w:tcW w:type="dxa" w:w="1234"/>
          </w:tcPr>
          <w:p>
            <w:r>
              <w:t>{{ step.methods }}</w:t>
            </w:r>
          </w:p>
        </w:tc>
        <w:tc>
          <w:tcPr>
            <w:tcW w:type="dxa" w:w="1234"/>
          </w:tcPr>
          <w:p>
            <w:r>
              <w:t>{{ step.result }}{%tr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